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FDEA" w14:textId="77777777" w:rsidR="00523D7E" w:rsidRDefault="00C84EA3">
      <w:pPr>
        <w:spacing w:after="40" w:line="240" w:lineRule="auto"/>
      </w:pPr>
      <w:r>
        <w:rPr>
          <w:rFonts w:eastAsia="Calibri"/>
          <w:b/>
          <w:sz w:val="40"/>
        </w:rPr>
        <w:t>RankMeNow</w:t>
      </w:r>
    </w:p>
    <w:p w14:paraId="1BA2F784" w14:textId="77777777" w:rsidR="00523D7E" w:rsidRDefault="00C84EA3">
      <w:pPr>
        <w:spacing w:after="80" w:line="240" w:lineRule="auto"/>
      </w:pPr>
      <w:r>
        <w:rPr>
          <w:rFonts w:eastAsia="Calibri"/>
        </w:rPr>
        <w:t>A simple guide to locations, reviews, responses, team invites, templates, and auto reply.</w:t>
      </w:r>
    </w:p>
    <w:p w14:paraId="55FE3FF2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On the phone, Reviews and Responses are buttons at the bottom. Locations, templates, and auto reply are under More. Team is under More, then </w:t>
      </w:r>
      <w:r>
        <w:rPr>
          <w:rFonts w:eastAsia="Calibri"/>
        </w:rPr>
        <w:t>Settings, then Team. On the website, the same items are in the side menu.</w:t>
      </w:r>
    </w:p>
    <w:p w14:paraId="15E7FB36" w14:textId="77777777" w:rsidR="00523D7E" w:rsidRDefault="00C84EA3">
      <w:pPr>
        <w:spacing w:before="280" w:after="80" w:line="240" w:lineRule="auto"/>
      </w:pPr>
      <w:r>
        <w:rPr>
          <w:rFonts w:eastAsia="Calibri"/>
          <w:b/>
          <w:sz w:val="36"/>
        </w:rPr>
        <w:t>Locations</w:t>
      </w:r>
    </w:p>
    <w:p w14:paraId="7F9D075A" w14:textId="0FCD5970" w:rsidR="00523D7E" w:rsidRDefault="00C84EA3">
      <w:pPr>
        <w:spacing w:after="80" w:line="240" w:lineRule="auto"/>
      </w:pPr>
      <w:r>
        <w:rPr>
          <w:rFonts w:eastAsia="Calibri"/>
        </w:rPr>
        <w:t>A location is one of your properties. Open More, then Locations. You can add your own property, or a competitor you only want to watch.</w:t>
      </w:r>
      <w:r w:rsidR="00662111">
        <w:rPr>
          <w:rFonts w:eastAsia="Calibri"/>
        </w:rPr>
        <w:br/>
      </w:r>
      <w:r w:rsidR="00662111">
        <w:rPr>
          <w:rFonts w:eastAsia="Calibri"/>
        </w:rPr>
        <w:br/>
      </w:r>
      <w:r w:rsidR="00662111" w:rsidRPr="00662111">
        <w:drawing>
          <wp:inline distT="0" distB="0" distL="0" distR="0" wp14:anchorId="53ECC9D2" wp14:editId="0D8085D4">
            <wp:extent cx="6217920" cy="291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0580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Creating a location from Google</w:t>
      </w:r>
    </w:p>
    <w:p w14:paraId="3B4FD871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Use </w:t>
      </w:r>
      <w:r>
        <w:rPr>
          <w:rFonts w:eastAsia="Calibri"/>
        </w:rPr>
        <w:t>this when you want Google reviews, and when you want to post replies back to Google.</w:t>
      </w:r>
    </w:p>
    <w:p w14:paraId="012F31D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Locations.</w:t>
      </w:r>
    </w:p>
    <w:p w14:paraId="0A977680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Sign in with Google.</w:t>
      </w:r>
    </w:p>
    <w:p w14:paraId="6FA9AFD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Finish signing in in the browser, then come back and pull down to refresh.</w:t>
      </w:r>
    </w:p>
    <w:p w14:paraId="5BCCB2C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Add next to the property</w:t>
      </w:r>
      <w:r>
        <w:rPr>
          <w:rFonts w:eastAsia="Calibri"/>
        </w:rPr>
        <w:t xml:space="preserve"> you want.</w:t>
      </w:r>
    </w:p>
    <w:p w14:paraId="56F427EE" w14:textId="77777777" w:rsidR="00523D7E" w:rsidRDefault="00C84EA3">
      <w:pPr>
        <w:spacing w:after="80" w:line="240" w:lineRule="auto"/>
      </w:pPr>
      <w:r>
        <w:rPr>
          <w:rFonts w:eastAsia="Calibri"/>
        </w:rPr>
        <w:t>A badge that says Added means that listing is already a location. Reconnect Google starts sign-in again. Disconnect Google signs that account out.</w:t>
      </w:r>
    </w:p>
    <w:p w14:paraId="6FACBDE9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Creating a location from a Maps link</w:t>
      </w:r>
    </w:p>
    <w:p w14:paraId="50FE756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Copy the link from Google Maps.</w:t>
      </w:r>
    </w:p>
    <w:p w14:paraId="4CEBB21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Open More, then Locat</w:t>
      </w:r>
      <w:r>
        <w:rPr>
          <w:rFonts w:eastAsia="Calibri"/>
        </w:rPr>
        <w:t>ions.</w:t>
      </w:r>
    </w:p>
    <w:p w14:paraId="091BC78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Paste it under From a Google Maps link.</w:t>
      </w:r>
    </w:p>
    <w:p w14:paraId="09C1DE6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Read link.</w:t>
      </w:r>
    </w:p>
    <w:p w14:paraId="6D7E123F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Check the name and address, then tap Create location.</w:t>
      </w:r>
    </w:p>
    <w:p w14:paraId="188EEC42" w14:textId="77777777" w:rsidR="00523D7E" w:rsidRDefault="00C84EA3">
      <w:pPr>
        <w:spacing w:after="80" w:line="240" w:lineRule="auto"/>
      </w:pPr>
      <w:r>
        <w:rPr>
          <w:rFonts w:eastAsia="Calibri"/>
        </w:rPr>
        <w:t>A Maps link fills in the address. It does not pull in Google reviews. Use Sign in with Google for that.</w:t>
      </w:r>
    </w:p>
    <w:p w14:paraId="3E0A4CB6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Creating a location by ha</w:t>
      </w:r>
      <w:r>
        <w:rPr>
          <w:rFonts w:eastAsia="Calibri"/>
          <w:b/>
          <w:sz w:val="26"/>
        </w:rPr>
        <w:t>nd</w:t>
      </w:r>
    </w:p>
    <w:p w14:paraId="2C2DA67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Locations.</w:t>
      </w:r>
    </w:p>
    <w:p w14:paraId="6E577CC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lastRenderedPageBreak/>
        <w:t>2.  Tap Add location manually.</w:t>
      </w:r>
    </w:p>
    <w:p w14:paraId="2D5B4A9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Choose Own location or Competitor.</w:t>
      </w:r>
    </w:p>
    <w:p w14:paraId="224A6558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Type the name. Address, city, country, phone, website, and Google place ID are optional.</w:t>
      </w:r>
    </w:p>
    <w:p w14:paraId="1B1EA18F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Create location.</w:t>
      </w:r>
    </w:p>
    <w:p w14:paraId="0128B475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Editing a location</w:t>
      </w:r>
    </w:p>
    <w:p w14:paraId="119FA740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1.  Open </w:t>
      </w:r>
      <w:r>
        <w:rPr>
          <w:rFonts w:eastAsia="Calibri"/>
        </w:rPr>
        <w:t>More, then Locations.</w:t>
      </w:r>
    </w:p>
    <w:p w14:paraId="34E00550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Edit on the property.</w:t>
      </w:r>
    </w:p>
    <w:p w14:paraId="1138A2D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Change the fields you need.</w:t>
      </w:r>
    </w:p>
    <w:p w14:paraId="44CC1352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Save changes.</w:t>
      </w:r>
    </w:p>
    <w:p w14:paraId="640E00A0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Deleting a location</w:t>
      </w:r>
    </w:p>
    <w:p w14:paraId="083AD56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Locations.</w:t>
      </w:r>
    </w:p>
    <w:p w14:paraId="541919F2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Delete.</w:t>
      </w:r>
    </w:p>
    <w:p w14:paraId="620530B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Confirm.</w:t>
      </w:r>
    </w:p>
    <w:p w14:paraId="7C2B4B46" w14:textId="77777777" w:rsidR="00523D7E" w:rsidRDefault="00C84EA3">
      <w:pPr>
        <w:spacing w:after="80" w:line="240" w:lineRule="auto"/>
      </w:pPr>
      <w:r>
        <w:rPr>
          <w:rFonts w:eastAsia="Calibri"/>
        </w:rPr>
        <w:t>This removes the location from RankMeNow. It does not delete the listi</w:t>
      </w:r>
      <w:r>
        <w:rPr>
          <w:rFonts w:eastAsia="Calibri"/>
        </w:rPr>
        <w:t>ng on Google or Booking.com.</w:t>
      </w:r>
    </w:p>
    <w:p w14:paraId="23F3B85D" w14:textId="1B416543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Syncing reviews</w:t>
      </w:r>
      <w:r w:rsidR="00E0236B">
        <w:rPr>
          <w:rFonts w:eastAsia="Calibri"/>
          <w:b/>
          <w:sz w:val="26"/>
        </w:rPr>
        <w:br/>
      </w:r>
      <w:r w:rsidR="00E0236B">
        <w:rPr>
          <w:rFonts w:eastAsia="Calibri"/>
          <w:b/>
          <w:sz w:val="26"/>
        </w:rPr>
        <w:br/>
      </w:r>
      <w:r w:rsidR="00E0236B" w:rsidRPr="00E0236B">
        <w:drawing>
          <wp:inline distT="0" distB="0" distL="0" distR="0" wp14:anchorId="36D68B4A" wp14:editId="5D5A8E8B">
            <wp:extent cx="6217920" cy="2941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C0B" w14:textId="77777777" w:rsidR="00523D7E" w:rsidRDefault="00C84EA3">
      <w:pPr>
        <w:spacing w:after="80" w:line="240" w:lineRule="auto"/>
      </w:pPr>
      <w:r>
        <w:rPr>
          <w:rFonts w:eastAsia="Calibri"/>
        </w:rPr>
        <w:t>Tap Sync on a location. That screen is where reviews come in for that property.</w:t>
      </w:r>
    </w:p>
    <w:p w14:paraId="5BAD6E0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Tap Connect Google if this property is not linked yet.</w:t>
      </w:r>
    </w:p>
    <w:p w14:paraId="276372F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Tap Sync now to pull the latest Google reviews.</w:t>
      </w:r>
    </w:p>
    <w:p w14:paraId="2D3F295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•  Tap </w:t>
      </w:r>
      <w:r>
        <w:rPr>
          <w:rFonts w:eastAsia="Calibri"/>
        </w:rPr>
        <w:t>Disconnect to remove the Google link for this property.</w:t>
      </w:r>
    </w:p>
    <w:p w14:paraId="6B21580D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Connecting other review sites</w:t>
      </w:r>
    </w:p>
    <w:p w14:paraId="793BD112" w14:textId="77777777" w:rsidR="00523D7E" w:rsidRDefault="00C84EA3">
      <w:pPr>
        <w:spacing w:after="80" w:line="240" w:lineRule="auto"/>
      </w:pPr>
      <w:r>
        <w:rPr>
          <w:rFonts w:eastAsia="Calibri"/>
        </w:rPr>
        <w:t>Still on the Sync screen, use Review sources.</w:t>
      </w:r>
    </w:p>
    <w:p w14:paraId="06D0A48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Tap the site: Booking.com, Expedia, TripAdvisor, Yelp, Agoda, Hotels.com, or Airbnb.</w:t>
      </w:r>
    </w:p>
    <w:p w14:paraId="0D45057F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2.  Paste the public listing page. </w:t>
      </w:r>
      <w:r>
        <w:rPr>
          <w:rFonts w:eastAsia="Calibri"/>
        </w:rPr>
        <w:t>Use the page a guest would open, not a login page.</w:t>
      </w:r>
    </w:p>
    <w:p w14:paraId="2BF097E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Connect source.</w:t>
      </w:r>
    </w:p>
    <w:p w14:paraId="4801412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Sync on that row later, or tap Sync all sources to refresh every connected site.</w:t>
      </w:r>
    </w:p>
    <w:p w14:paraId="0A5F1E30" w14:textId="00F18234" w:rsidR="00523D7E" w:rsidRDefault="00C84EA3" w:rsidP="00E0236B">
      <w:pPr>
        <w:spacing w:after="80" w:line="240" w:lineRule="auto"/>
      </w:pPr>
      <w:r>
        <w:rPr>
          <w:rFonts w:eastAsia="Calibri"/>
        </w:rPr>
        <w:lastRenderedPageBreak/>
        <w:t xml:space="preserve">Example Booking.com link: </w:t>
      </w:r>
      <w:hyperlink r:id="rId10" w:history="1">
        <w:r w:rsidR="00E0236B" w:rsidRPr="00F63C88">
          <w:rPr>
            <w:rStyle w:val="Hyperlink"/>
            <w:rFonts w:eastAsia="Calibri"/>
          </w:rPr>
          <w:t>https://www.booking.com/hotel/us/harbor-inn.html</w:t>
        </w:r>
      </w:hyperlink>
      <w:r w:rsidR="00E0236B">
        <w:rPr>
          <w:rFonts w:eastAsia="Calibri"/>
        </w:rPr>
        <w:br/>
      </w:r>
      <w:r w:rsidR="00662111">
        <w:rPr>
          <w:rFonts w:eastAsia="Calibri"/>
          <w:b/>
          <w:sz w:val="36"/>
        </w:rPr>
        <w:br/>
      </w:r>
      <w:r>
        <w:rPr>
          <w:rFonts w:eastAsia="Calibri"/>
          <w:b/>
          <w:sz w:val="36"/>
        </w:rPr>
        <w:t>Reviews</w:t>
      </w:r>
      <w:r w:rsidR="00662111">
        <w:rPr>
          <w:rFonts w:eastAsia="Calibri"/>
          <w:b/>
          <w:sz w:val="36"/>
        </w:rPr>
        <w:br/>
      </w:r>
      <w:r w:rsidR="00662111">
        <w:rPr>
          <w:rFonts w:eastAsia="Calibri"/>
          <w:b/>
          <w:sz w:val="36"/>
        </w:rPr>
        <w:br/>
      </w:r>
      <w:r w:rsidR="00662111" w:rsidRPr="00662111">
        <w:drawing>
          <wp:inline distT="0" distB="0" distL="0" distR="0" wp14:anchorId="1925FAE0" wp14:editId="6DEA2B46">
            <wp:extent cx="6217920" cy="2926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111">
        <w:rPr>
          <w:rFonts w:eastAsia="Calibri"/>
          <w:b/>
          <w:sz w:val="36"/>
        </w:rPr>
        <w:br/>
      </w:r>
    </w:p>
    <w:p w14:paraId="7E15CAC3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Reviews is the list of what guests wrote. Open the Reviews button at the bottom. The pill at the top says All locations or a property name. Tap it to choose one property </w:t>
      </w:r>
      <w:r>
        <w:rPr>
          <w:rFonts w:eastAsia="Calibri"/>
        </w:rPr>
        <w:t>or the whole group.</w:t>
      </w:r>
    </w:p>
    <w:p w14:paraId="251084F1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Finding a review</w:t>
      </w:r>
    </w:p>
    <w:p w14:paraId="05C8CCD3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</w:t>
      </w:r>
      <w:r>
        <w:rPr>
          <w:rFonts w:eastAsia="Calibri"/>
        </w:rPr>
        <w:t>.  Open Reviews.</w:t>
      </w:r>
    </w:p>
    <w:p w14:paraId="036661C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Search by guest name or by words in the review.</w:t>
      </w:r>
    </w:p>
    <w:p w14:paraId="09C16F01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a star filter, such as 1★, to see only that rating.</w:t>
      </w:r>
    </w:p>
    <w:p w14:paraId="5CCC21D3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positive, neutral, or negative.</w:t>
      </w:r>
    </w:p>
    <w:p w14:paraId="1E3A78C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pending for reviews that still need a rep</w:t>
      </w:r>
      <w:r>
        <w:rPr>
          <w:rFonts w:eastAsia="Calibri"/>
        </w:rPr>
        <w:t>ly, or responded for finished ones.</w:t>
      </w:r>
    </w:p>
    <w:p w14:paraId="4438AEC1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6.  Tap a source, such as Google, to hide the other sites.</w:t>
      </w:r>
    </w:p>
    <w:p w14:paraId="4D9505FE" w14:textId="77777777" w:rsidR="00523D7E" w:rsidRDefault="00C84EA3">
      <w:pPr>
        <w:spacing w:after="80" w:line="240" w:lineRule="auto"/>
      </w:pPr>
      <w:r>
        <w:rPr>
          <w:rFonts w:eastAsia="Calibri"/>
        </w:rPr>
        <w:t>If there is more than one page, use Previous and Next at the bottom.</w:t>
      </w:r>
    </w:p>
    <w:p w14:paraId="6913BFFB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Replying to a review</w:t>
      </w:r>
    </w:p>
    <w:p w14:paraId="35B8F0C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Tap the review.</w:t>
      </w:r>
    </w:p>
    <w:p w14:paraId="12FAC28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Read it. Tap Open listing if you want the origi</w:t>
      </w:r>
      <w:r>
        <w:rPr>
          <w:rFonts w:eastAsia="Calibri"/>
        </w:rPr>
        <w:t>nal page.</w:t>
      </w:r>
    </w:p>
    <w:p w14:paraId="3905E85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Optional: pick a tone — warm, professional, apologetic, or brief.</w:t>
      </w:r>
    </w:p>
    <w:p w14:paraId="32AF6B5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Generate AI for a draft you can edit, or AI &amp; save to create and save it in one step.</w:t>
      </w:r>
    </w:p>
    <w:p w14:paraId="0EB677C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Or write the reply yourself.</w:t>
      </w:r>
    </w:p>
    <w:p w14:paraId="091DA81F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6.  Tap Save response.</w:t>
      </w:r>
    </w:p>
    <w:p w14:paraId="51C761C9" w14:textId="77777777" w:rsidR="00523D7E" w:rsidRDefault="00C84EA3">
      <w:pPr>
        <w:spacing w:after="80" w:line="240" w:lineRule="auto"/>
      </w:pPr>
      <w:r>
        <w:rPr>
          <w:rFonts w:eastAsia="Calibri"/>
        </w:rPr>
        <w:t>Example: “Hi Maya, thank y</w:t>
      </w:r>
      <w:r>
        <w:rPr>
          <w:rFonts w:eastAsia="Calibri"/>
        </w:rPr>
        <w:t>ou for staying at Harbor Inn. We are glad the team made the trip easy.”</w:t>
      </w:r>
    </w:p>
    <w:p w14:paraId="68FF4285" w14:textId="77777777" w:rsidR="00523D7E" w:rsidRDefault="00C84EA3">
      <w:pPr>
        <w:spacing w:after="80" w:line="240" w:lineRule="auto"/>
      </w:pPr>
      <w:r>
        <w:rPr>
          <w:rFonts w:eastAsia="Calibri"/>
        </w:rPr>
        <w:t>If your role cannot publish, the reply waits under Responses for someone to approve. If you can publish a Google review, you can also tap Post to Google on the saved reply.</w:t>
      </w:r>
    </w:p>
    <w:p w14:paraId="23A7D4BD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Adding a re</w:t>
      </w:r>
      <w:r>
        <w:rPr>
          <w:rFonts w:eastAsia="Calibri"/>
          <w:b/>
          <w:sz w:val="26"/>
        </w:rPr>
        <w:t>view yourself</w:t>
      </w:r>
    </w:p>
    <w:p w14:paraId="78992A21" w14:textId="77777777" w:rsidR="00523D7E" w:rsidRDefault="00C84EA3">
      <w:pPr>
        <w:spacing w:after="80" w:line="240" w:lineRule="auto"/>
      </w:pPr>
      <w:r>
        <w:rPr>
          <w:rFonts w:eastAsia="Calibri"/>
        </w:rPr>
        <w:t>Use this for a comment that never arrived on its own, such as a card left at the desk.</w:t>
      </w:r>
    </w:p>
    <w:p w14:paraId="26F21B2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lastRenderedPageBreak/>
        <w:t>1.  On Reviews, tap Add review.</w:t>
      </w:r>
    </w:p>
    <w:p w14:paraId="3108F8B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Pick the location.</w:t>
      </w:r>
    </w:p>
    <w:p w14:paraId="403B6CB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Enter the guest name, a title if you have one, and the review.</w:t>
      </w:r>
    </w:p>
    <w:p w14:paraId="42C74EB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4.  Pick the stars, and </w:t>
      </w:r>
      <w:r>
        <w:rPr>
          <w:rFonts w:eastAsia="Calibri"/>
        </w:rPr>
        <w:t>positive, neutral, or negative.</w:t>
      </w:r>
    </w:p>
    <w:p w14:paraId="7323F4A8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Save review.</w:t>
      </w:r>
    </w:p>
    <w:p w14:paraId="456DCEFC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Importing a Medallia file</w:t>
      </w:r>
    </w:p>
    <w:p w14:paraId="20AA806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On Reviews, tap Medallia.</w:t>
      </w:r>
    </w:p>
    <w:p w14:paraId="480D9822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Pick the location those surveys belong to.</w:t>
      </w:r>
    </w:p>
    <w:p w14:paraId="4C92359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Preview file and choose the export.</w:t>
      </w:r>
    </w:p>
    <w:p w14:paraId="0DB0F562" w14:textId="62F96600" w:rsidR="00523D7E" w:rsidRDefault="00C84EA3" w:rsidP="00662111">
      <w:pPr>
        <w:spacing w:after="20" w:line="240" w:lineRule="auto"/>
        <w:ind w:left="360"/>
      </w:pPr>
      <w:r>
        <w:rPr>
          <w:rFonts w:eastAsia="Calibri"/>
        </w:rPr>
        <w:t>4.  Tap Import file.</w:t>
      </w:r>
    </w:p>
    <w:p w14:paraId="58C257CA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D</w:t>
      </w:r>
      <w:r>
        <w:rPr>
          <w:rFonts w:eastAsia="Calibri"/>
          <w:b/>
          <w:sz w:val="26"/>
        </w:rPr>
        <w:t>eleting a review</w:t>
      </w:r>
    </w:p>
    <w:p w14:paraId="32AEBA26" w14:textId="77777777" w:rsidR="00523D7E" w:rsidRDefault="00C84EA3">
      <w:pPr>
        <w:spacing w:after="80" w:line="240" w:lineRule="auto"/>
      </w:pPr>
      <w:r>
        <w:rPr>
          <w:rFonts w:eastAsia="Calibri"/>
        </w:rPr>
        <w:t>Open the review and tap Delete review. This removes i</w:t>
      </w:r>
      <w:r>
        <w:rPr>
          <w:rFonts w:eastAsia="Calibri"/>
        </w:rPr>
        <w:t>t from RankMeNow. It does not delete it from Google or Booking.com.</w:t>
      </w:r>
    </w:p>
    <w:p w14:paraId="3FC16EBD" w14:textId="182F755A" w:rsidR="00523D7E" w:rsidRDefault="00C84EA3" w:rsidP="00662111">
      <w:pPr>
        <w:spacing w:before="280" w:after="80" w:line="240" w:lineRule="auto"/>
      </w:pPr>
      <w:r>
        <w:rPr>
          <w:rFonts w:eastAsia="Calibri"/>
          <w:b/>
          <w:sz w:val="36"/>
        </w:rPr>
        <w:t>Responses</w:t>
      </w:r>
      <w:r w:rsidR="00662111">
        <w:br/>
      </w:r>
      <w:r w:rsidR="00662111" w:rsidRPr="00662111">
        <w:drawing>
          <wp:inline distT="0" distB="0" distL="0" distR="0" wp14:anchorId="6FB5B703" wp14:editId="4E744667">
            <wp:extent cx="6217920" cy="2891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111">
        <w:br/>
      </w:r>
      <w:r>
        <w:rPr>
          <w:rFonts w:eastAsia="Calibri"/>
        </w:rPr>
        <w:t>A response is the reply attached to a review. Open the Responses button at the bottom. If a red number is showing, drafts are waiting. Start on Pending.</w:t>
      </w:r>
    </w:p>
    <w:p w14:paraId="7AC21682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The four lists</w:t>
      </w:r>
    </w:p>
    <w:p w14:paraId="02E66ED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Pending</w:t>
      </w:r>
      <w:r>
        <w:rPr>
          <w:rFonts w:eastAsia="Calibri"/>
        </w:rPr>
        <w:t xml:space="preserve"> — drafts waiting for a person to approve them</w:t>
      </w:r>
    </w:p>
    <w:p w14:paraId="5D37F50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All — saved replies that are not marked as posted</w:t>
      </w:r>
    </w:p>
    <w:p w14:paraId="46BF8767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Posted — replies someone marked as already on the review site</w:t>
      </w:r>
    </w:p>
    <w:p w14:paraId="3CBA48F1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Mine — items assigned to you</w:t>
      </w:r>
    </w:p>
    <w:p w14:paraId="518D2D2D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Approving a reply</w:t>
      </w:r>
    </w:p>
    <w:p w14:paraId="300AF93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Responses and stay on Pending.</w:t>
      </w:r>
    </w:p>
    <w:p w14:paraId="3007224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</w:t>
      </w:r>
      <w:r>
        <w:rPr>
          <w:rFonts w:eastAsia="Calibri"/>
        </w:rPr>
        <w:t>.  Read the guest’s review, then tap Open reply.</w:t>
      </w:r>
    </w:p>
    <w:p w14:paraId="1CBA9DD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Change anything that is wrong. Check the guest’s name and any promise you are making.</w:t>
      </w:r>
    </w:p>
    <w:p w14:paraId="3E46F73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Approve.</w:t>
      </w:r>
    </w:p>
    <w:p w14:paraId="43878B5E" w14:textId="77777777" w:rsidR="00523D7E" w:rsidRDefault="00C84EA3">
      <w:pPr>
        <w:spacing w:after="80" w:line="240" w:lineRule="auto"/>
      </w:pPr>
      <w:r>
        <w:rPr>
          <w:rFonts w:eastAsia="Calibri"/>
        </w:rPr>
        <w:lastRenderedPageBreak/>
        <w:t xml:space="preserve">Tap Regenerate if you want a new draft. Tap Reject to throw the draft out. “Due 4h” means you </w:t>
      </w:r>
      <w:r>
        <w:rPr>
          <w:rFonts w:eastAsia="Calibri"/>
        </w:rPr>
        <w:t>should answer soon. “Overdue 1d” means the guest has already been waiting.</w:t>
      </w:r>
    </w:p>
    <w:p w14:paraId="41FA756E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Editing a reply</w:t>
      </w:r>
    </w:p>
    <w:p w14:paraId="4077E67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Tap Open reply.</w:t>
      </w:r>
    </w:p>
    <w:p w14:paraId="52D10D1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Change the text.</w:t>
      </w:r>
    </w:p>
    <w:p w14:paraId="38F0FFF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Save edit to keep the wording without approving yet, or tap Approve when it is ready.</w:t>
      </w:r>
    </w:p>
    <w:p w14:paraId="10990FFC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Marking a reply as posted</w:t>
      </w:r>
    </w:p>
    <w:p w14:paraId="5B06FB2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1.  </w:t>
      </w:r>
      <w:r>
        <w:rPr>
          <w:rFonts w:eastAsia="Calibri"/>
        </w:rPr>
        <w:t>Open the reply.</w:t>
      </w:r>
    </w:p>
    <w:p w14:paraId="35DEFC3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Mark posted after the reply is live on the review site.</w:t>
      </w:r>
    </w:p>
    <w:p w14:paraId="467F728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Unmark posted if you marked it by mistake.</w:t>
      </w:r>
    </w:p>
    <w:p w14:paraId="225A3C27" w14:textId="77777777" w:rsidR="00523D7E" w:rsidRDefault="00C84EA3">
      <w:pPr>
        <w:spacing w:after="80" w:line="240" w:lineRule="auto"/>
      </w:pPr>
      <w:r>
        <w:rPr>
          <w:rFonts w:eastAsia="Calibri"/>
        </w:rPr>
        <w:t>Tap Copy if you need to paste the text into Google, Booking.com, or an email.</w:t>
      </w:r>
    </w:p>
    <w:p w14:paraId="7AC26F18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Posting to Google</w:t>
      </w:r>
    </w:p>
    <w:p w14:paraId="102CDE23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a reply that belongs</w:t>
      </w:r>
      <w:r>
        <w:rPr>
          <w:rFonts w:eastAsia="Calibri"/>
        </w:rPr>
        <w:t xml:space="preserve"> to a Google review.</w:t>
      </w:r>
    </w:p>
    <w:p w14:paraId="2452A647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Make sure that location is connected to Google.</w:t>
      </w:r>
    </w:p>
    <w:p w14:paraId="11C1C92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Post to Google.</w:t>
      </w:r>
    </w:p>
    <w:p w14:paraId="524EFBCA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Assigning a reply</w:t>
      </w:r>
    </w:p>
    <w:p w14:paraId="3B1E62A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the reply.</w:t>
      </w:r>
    </w:p>
    <w:p w14:paraId="17BC6F13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a teammate’s name to assign it to them, or tap Assign me to take it yourself.</w:t>
      </w:r>
    </w:p>
    <w:p w14:paraId="32FDF8C8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Deleting a reply</w:t>
      </w:r>
    </w:p>
    <w:p w14:paraId="543DD211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Open the </w:t>
      </w:r>
      <w:r>
        <w:rPr>
          <w:rFonts w:eastAsia="Calibri"/>
        </w:rPr>
        <w:t>reply and tap Delete. This removes the reply from RankMeNow.</w:t>
      </w:r>
    </w:p>
    <w:p w14:paraId="62B0C5F8" w14:textId="77777777" w:rsidR="00523D7E" w:rsidRDefault="00C84EA3">
      <w:pPr>
        <w:spacing w:before="280" w:after="80" w:line="240" w:lineRule="auto"/>
      </w:pPr>
      <w:r>
        <w:rPr>
          <w:rFonts w:eastAsia="Calibri"/>
          <w:b/>
          <w:sz w:val="36"/>
        </w:rPr>
        <w:t>Team invites</w:t>
      </w:r>
    </w:p>
    <w:p w14:paraId="32A7953C" w14:textId="77777777" w:rsidR="00523D7E" w:rsidRDefault="00C84EA3">
      <w:pPr>
        <w:spacing w:after="80" w:line="240" w:lineRule="auto"/>
      </w:pPr>
      <w:r>
        <w:rPr>
          <w:rFonts w:eastAsia="Calibri"/>
        </w:rPr>
        <w:t>Team is where you invite people and choose what they can do. Open More, then Settings, then Team. Owners and admins can invite people.</w:t>
      </w:r>
    </w:p>
    <w:p w14:paraId="6214E5FA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What each role can do</w:t>
      </w:r>
    </w:p>
    <w:p w14:paraId="56C7971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Owner — owns the works</w:t>
      </w:r>
      <w:r>
        <w:rPr>
          <w:rFonts w:eastAsia="Calibri"/>
        </w:rPr>
        <w:t>pace</w:t>
      </w:r>
    </w:p>
    <w:p w14:paraId="41FC1D1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Admin — can manage people, billing, and settings</w:t>
      </w:r>
    </w:p>
    <w:p w14:paraId="7FF46C4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Manager — can run locations, templates, auto reply, and approvals</w:t>
      </w:r>
    </w:p>
    <w:p w14:paraId="5EEB65E4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Responder — can write and work on replies. A good role for the front desk.</w:t>
      </w:r>
    </w:p>
    <w:p w14:paraId="07B0C45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•  Viewer — can look, but cannot change </w:t>
      </w:r>
      <w:r>
        <w:rPr>
          <w:rFonts w:eastAsia="Calibri"/>
        </w:rPr>
        <w:t>anything</w:t>
      </w:r>
    </w:p>
    <w:p w14:paraId="23699972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Inviting someone</w:t>
      </w:r>
    </w:p>
    <w:p w14:paraId="253081B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Settings, then Team.</w:t>
      </w:r>
    </w:p>
    <w:p w14:paraId="50ECC7A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Type their email.</w:t>
      </w:r>
    </w:p>
    <w:p w14:paraId="26B550A1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a role.</w:t>
      </w:r>
    </w:p>
    <w:p w14:paraId="14E2F1F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Tap the locations they should see. To limit someone to one hotel, select only that hotel.</w:t>
      </w:r>
    </w:p>
    <w:p w14:paraId="6169D437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Create invitation.</w:t>
      </w:r>
    </w:p>
    <w:p w14:paraId="33FF3E5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6.  Copy the link and send it </w:t>
      </w:r>
      <w:r>
        <w:rPr>
          <w:rFonts w:eastAsia="Calibri"/>
        </w:rPr>
        <w:t>to them.</w:t>
      </w:r>
    </w:p>
    <w:p w14:paraId="62083D57" w14:textId="77777777" w:rsidR="00523D7E" w:rsidRDefault="00C84EA3">
      <w:pPr>
        <w:spacing w:after="80" w:line="240" w:lineRule="auto"/>
      </w:pPr>
      <w:r>
        <w:rPr>
          <w:rFonts w:eastAsia="Calibri"/>
        </w:rPr>
        <w:t>Example: Sam works at one inn. Invite Sam as responder and select only that inn.</w:t>
      </w:r>
    </w:p>
    <w:p w14:paraId="71261E5A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Accepting an invite</w:t>
      </w:r>
    </w:p>
    <w:p w14:paraId="5E67442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On the sign-in screen, tap Accept it under “Have a team invite?”</w:t>
      </w:r>
    </w:p>
    <w:p w14:paraId="3AAF5853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lastRenderedPageBreak/>
        <w:t>2.  Paste the token from the invitation.</w:t>
      </w:r>
    </w:p>
    <w:p w14:paraId="73DC4A28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Look up. Check that the orga</w:t>
      </w:r>
      <w:r>
        <w:rPr>
          <w:rFonts w:eastAsia="Calibri"/>
        </w:rPr>
        <w:t>nization and role look right.</w:t>
      </w:r>
    </w:p>
    <w:p w14:paraId="6515D0D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Add your name and a password.</w:t>
      </w:r>
    </w:p>
    <w:p w14:paraId="10F9F977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Join workspace.</w:t>
      </w:r>
    </w:p>
    <w:p w14:paraId="60E3FB88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Changing a role</w:t>
      </w:r>
    </w:p>
    <w:p w14:paraId="25357E2E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Settings, then Team.</w:t>
      </w:r>
    </w:p>
    <w:p w14:paraId="1036622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Find the person under Members.</w:t>
      </w:r>
    </w:p>
    <w:p w14:paraId="11608242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the new role.</w:t>
      </w:r>
    </w:p>
    <w:p w14:paraId="3E71DCC4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Removing someone</w:t>
      </w:r>
    </w:p>
    <w:p w14:paraId="312F2D4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More, then Settings, then Te</w:t>
      </w:r>
      <w:r>
        <w:rPr>
          <w:rFonts w:eastAsia="Calibri"/>
        </w:rPr>
        <w:t>am.</w:t>
      </w:r>
    </w:p>
    <w:p w14:paraId="79E91A70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Find the person under Members.</w:t>
      </w:r>
    </w:p>
    <w:p w14:paraId="7EA8417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Tap Remove and confirm.</w:t>
      </w:r>
    </w:p>
    <w:p w14:paraId="17E50332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Canceling an invite</w:t>
      </w:r>
    </w:p>
    <w:p w14:paraId="47B86437" w14:textId="77777777" w:rsidR="00523D7E" w:rsidRDefault="00C84EA3">
      <w:pPr>
        <w:spacing w:after="80" w:line="240" w:lineRule="auto"/>
      </w:pPr>
      <w:r>
        <w:rPr>
          <w:rFonts w:eastAsia="Calibri"/>
        </w:rPr>
        <w:t>Under Pending invitations, tap Revoke. That link stops working if they have not joined yet.</w:t>
      </w:r>
    </w:p>
    <w:p w14:paraId="07E95DA9" w14:textId="52508F1A" w:rsidR="00523D7E" w:rsidRDefault="00C84EA3">
      <w:pPr>
        <w:spacing w:before="280" w:after="80" w:line="240" w:lineRule="auto"/>
      </w:pPr>
      <w:r>
        <w:rPr>
          <w:rFonts w:eastAsia="Calibri"/>
          <w:b/>
          <w:sz w:val="36"/>
        </w:rPr>
        <w:t>Templates</w:t>
      </w:r>
      <w:r w:rsidR="00662111">
        <w:rPr>
          <w:rFonts w:eastAsia="Calibri"/>
          <w:b/>
          <w:sz w:val="36"/>
        </w:rPr>
        <w:br/>
      </w:r>
      <w:r w:rsidR="00662111">
        <w:rPr>
          <w:rFonts w:eastAsia="Calibri"/>
          <w:b/>
          <w:sz w:val="36"/>
        </w:rPr>
        <w:br/>
      </w:r>
      <w:r w:rsidR="00662111" w:rsidRPr="00662111">
        <w:drawing>
          <wp:inline distT="0" distB="0" distL="0" distR="0" wp14:anchorId="778EB953" wp14:editId="5A3E5021">
            <wp:extent cx="6217920" cy="2908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E168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A template is a reply you can reuse. Open More, then </w:t>
      </w:r>
      <w:r>
        <w:rPr>
          <w:rFonts w:eastAsia="Calibri"/>
        </w:rPr>
        <w:t>Templates. You can search by name, and filter by category: positive, neutral, negative, complaint, follow up, or general.</w:t>
      </w:r>
    </w:p>
    <w:p w14:paraId="0266116D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Creating a template</w:t>
      </w:r>
    </w:p>
    <w:p w14:paraId="20B73062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Tap New template.</w:t>
      </w:r>
    </w:p>
    <w:p w14:paraId="2EC7D268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Type a short name, such as “5-star thank you”.</w:t>
      </w:r>
    </w:p>
    <w:p w14:paraId="42DFB01B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Pick a category.</w:t>
      </w:r>
    </w:p>
    <w:p w14:paraId="1A73CADC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4.  Write the </w:t>
      </w:r>
      <w:r>
        <w:rPr>
          <w:rFonts w:eastAsia="Calibri"/>
        </w:rPr>
        <w:t>reply. Tap a chip such as {guest_name} to insert it.</w:t>
      </w:r>
    </w:p>
    <w:p w14:paraId="673A259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Save template.</w:t>
      </w:r>
    </w:p>
    <w:p w14:paraId="3CC149F4" w14:textId="77777777" w:rsidR="00523D7E" w:rsidRDefault="00C84EA3">
      <w:pPr>
        <w:spacing w:after="80" w:line="240" w:lineRule="auto"/>
      </w:pPr>
      <w:r>
        <w:rPr>
          <w:rFonts w:eastAsia="Calibri"/>
        </w:rPr>
        <w:t>Tap Generate with AI if you want a first draft. Read it before you save. Tap Show preview to see the reply with sample names filled in.</w:t>
      </w:r>
    </w:p>
    <w:p w14:paraId="5E3EFAA4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lastRenderedPageBreak/>
        <w:t>Words the template fills in</w:t>
      </w:r>
    </w:p>
    <w:p w14:paraId="3122601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•  {guest_name} </w:t>
      </w:r>
      <w:r>
        <w:rPr>
          <w:rFonts w:eastAsia="Calibri"/>
        </w:rPr>
        <w:t>— the guest’s name</w:t>
      </w:r>
    </w:p>
    <w:p w14:paraId="0ECD052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{hotel_name} — your property name</w:t>
      </w:r>
    </w:p>
    <w:p w14:paraId="6A4BAF3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{rating} — the star rating</w:t>
      </w:r>
    </w:p>
    <w:p w14:paraId="748DA918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{review_date} — the date of the review</w:t>
      </w:r>
    </w:p>
    <w:p w14:paraId="799CEEEF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{hotel_city} — the city</w:t>
      </w:r>
    </w:p>
    <w:p w14:paraId="14873259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{review_text} — the review itself. You rarely need this.</w:t>
      </w:r>
    </w:p>
    <w:p w14:paraId="21A34CFC" w14:textId="77777777" w:rsidR="00523D7E" w:rsidRDefault="00C84EA3">
      <w:pPr>
        <w:spacing w:after="80" w:line="240" w:lineRule="auto"/>
      </w:pPr>
      <w:r>
        <w:rPr>
          <w:rFonts w:eastAsia="Calibri"/>
        </w:rPr>
        <w:t xml:space="preserve">Example: “Hi {guest_name}, thank you for </w:t>
      </w:r>
      <w:r>
        <w:rPr>
          <w:rFonts w:eastAsia="Calibri"/>
        </w:rPr>
        <w:t>the {rating}-star note about {hotel_name}.” On Maya’s review that becomes “Hi Maya, thank you for the 5-star note about Harbor Inn.”</w:t>
      </w:r>
    </w:p>
    <w:p w14:paraId="10CD326C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Using a template on a review</w:t>
      </w:r>
    </w:p>
    <w:p w14:paraId="2B1408AA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Open the review.</w:t>
      </w:r>
    </w:p>
    <w:p w14:paraId="3A9D3AC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Tap the template’s name under the reply box.</w:t>
      </w:r>
    </w:p>
    <w:p w14:paraId="3CE48FA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The guest’s name and</w:t>
      </w:r>
      <w:r>
        <w:rPr>
          <w:rFonts w:eastAsia="Calibri"/>
        </w:rPr>
        <w:t xml:space="preserve"> the other details are filled in.</w:t>
      </w:r>
    </w:p>
    <w:p w14:paraId="2768C035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4.  Edit anything you want, then tap Save response.</w:t>
      </w:r>
    </w:p>
    <w:p w14:paraId="78A27B5B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Copying or deleting a template</w:t>
      </w:r>
    </w:p>
    <w:p w14:paraId="0C63448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•  Duplicate makes a copy, so you can change it without losing the original.</w:t>
      </w:r>
    </w:p>
    <w:p w14:paraId="57499DA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 xml:space="preserve">•  Delete removes it. If Auto Reply was using that </w:t>
      </w:r>
      <w:r>
        <w:rPr>
          <w:rFonts w:eastAsia="Calibri"/>
        </w:rPr>
        <w:t>template, pick a new one afterward.</w:t>
      </w:r>
    </w:p>
    <w:p w14:paraId="3E32E87D" w14:textId="3FDB48AC" w:rsidR="00523D7E" w:rsidRDefault="00C84EA3">
      <w:pPr>
        <w:spacing w:before="280" w:after="80" w:line="240" w:lineRule="auto"/>
      </w:pPr>
      <w:r>
        <w:rPr>
          <w:rFonts w:eastAsia="Calibri"/>
          <w:b/>
          <w:sz w:val="36"/>
        </w:rPr>
        <w:t>Auto Reply</w:t>
      </w:r>
      <w:r w:rsidR="00662111">
        <w:rPr>
          <w:rFonts w:eastAsia="Calibri"/>
          <w:b/>
          <w:sz w:val="36"/>
        </w:rPr>
        <w:br/>
      </w:r>
      <w:r w:rsidR="00662111">
        <w:rPr>
          <w:rFonts w:eastAsia="Calibri"/>
          <w:b/>
          <w:sz w:val="36"/>
        </w:rPr>
        <w:br/>
      </w:r>
      <w:r w:rsidR="00662111" w:rsidRPr="00662111">
        <w:drawing>
          <wp:inline distT="0" distB="0" distL="0" distR="0" wp14:anchorId="1B9A5F6F" wp14:editId="07E6E491">
            <wp:extent cx="6217920" cy="2948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111">
        <w:rPr>
          <w:rFonts w:eastAsia="Calibri"/>
          <w:b/>
          <w:sz w:val="36"/>
        </w:rPr>
        <w:br/>
      </w:r>
    </w:p>
    <w:p w14:paraId="420DD9CD" w14:textId="77777777" w:rsidR="00523D7E" w:rsidRDefault="00C84EA3">
      <w:pPr>
        <w:spacing w:after="80" w:line="240" w:lineRule="auto"/>
      </w:pPr>
      <w:r>
        <w:rPr>
          <w:rFonts w:eastAsia="Calibri"/>
        </w:rPr>
        <w:t>Auto Reply sends a template answer for new Google reviews, based on the star rating. Open More, then Auto Reply. Owners, admins, and managers can change it. Each location has its own setting.</w:t>
      </w:r>
    </w:p>
    <w:p w14:paraId="286977DF" w14:textId="77777777" w:rsidR="00523D7E" w:rsidRDefault="00C84EA3">
      <w:pPr>
        <w:spacing w:before="200" w:after="40" w:line="240" w:lineRule="auto"/>
      </w:pPr>
      <w:r>
        <w:rPr>
          <w:rFonts w:eastAsia="Calibri"/>
          <w:b/>
          <w:sz w:val="26"/>
        </w:rPr>
        <w:t>Turning Auto Repl</w:t>
      </w:r>
      <w:r>
        <w:rPr>
          <w:rFonts w:eastAsia="Calibri"/>
          <w:b/>
          <w:sz w:val="26"/>
        </w:rPr>
        <w:t>y on</w:t>
      </w:r>
    </w:p>
    <w:p w14:paraId="71287D27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1.  Tap the location at the top.</w:t>
      </w:r>
    </w:p>
    <w:p w14:paraId="39562486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2.  Under Default template, tap the template to use when a star level does not have its own.</w:t>
      </w:r>
    </w:p>
    <w:p w14:paraId="38C3FD20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3.  For each star level from 5 down to 1, tap a template, or leave Default.</w:t>
      </w:r>
    </w:p>
    <w:p w14:paraId="51D2834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lastRenderedPageBreak/>
        <w:t>4.  Turn Enabled on only after a default template</w:t>
      </w:r>
      <w:r>
        <w:rPr>
          <w:rFonts w:eastAsia="Calibri"/>
        </w:rPr>
        <w:t xml:space="preserve"> is chosen.</w:t>
      </w:r>
    </w:p>
    <w:p w14:paraId="1403F02D" w14:textId="77777777" w:rsidR="00523D7E" w:rsidRDefault="00C84EA3">
      <w:pPr>
        <w:spacing w:after="20" w:line="240" w:lineRule="auto"/>
        <w:ind w:left="360"/>
      </w:pPr>
      <w:r>
        <w:rPr>
          <w:rFonts w:eastAsia="Calibri"/>
        </w:rPr>
        <w:t>5.  Tap Save auto-reply.</w:t>
      </w:r>
    </w:p>
    <w:p w14:paraId="7621A198" w14:textId="77777777" w:rsidR="00523D7E" w:rsidRDefault="00C84EA3">
      <w:pPr>
        <w:spacing w:after="80" w:line="240" w:lineRule="auto"/>
      </w:pPr>
      <w:r>
        <w:rPr>
          <w:rFonts w:eastAsia="Calibri"/>
        </w:rPr>
        <w:t>A simple setup: a short thank-you for 5-star and 4-star reviews, and an apology for 2-star and 1-star reviews.</w:t>
      </w:r>
    </w:p>
    <w:sectPr w:rsidR="00523D7E" w:rsidSect="00034616">
      <w:footerReference w:type="default" r:id="rId15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1164E" w14:textId="77777777" w:rsidR="00C84EA3" w:rsidRDefault="00C84EA3">
      <w:pPr>
        <w:spacing w:after="0" w:line="240" w:lineRule="auto"/>
      </w:pPr>
      <w:r>
        <w:separator/>
      </w:r>
    </w:p>
  </w:endnote>
  <w:endnote w:type="continuationSeparator" w:id="0">
    <w:p w14:paraId="378A3C5C" w14:textId="77777777" w:rsidR="00C84EA3" w:rsidRDefault="00C84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7300" w14:textId="77777777" w:rsidR="00523D7E" w:rsidRDefault="00C84EA3">
    <w:pPr>
      <w:pStyle w:val="Footer"/>
      <w:jc w:val="right"/>
    </w:pPr>
    <w:r>
      <w:rPr>
        <w:rFonts w:eastAsia="Calibri"/>
        <w:sz w:val="20"/>
      </w:rPr>
      <w:t xml:space="preserve">RankMeNow  ·  Page </w:t>
    </w:r>
    <w:r>
      <w:rPr>
        <w:rFonts w:eastAsia="Calibri"/>
        <w:sz w:val="20"/>
      </w:rPr>
      <w:fldChar w:fldCharType="begin"/>
    </w:r>
    <w:r>
      <w:rPr>
        <w:rFonts w:eastAsia="Calibri"/>
        <w:sz w:val="20"/>
      </w:rPr>
      <w:instrText xml:space="preserve"> PAGE </w:instrText>
    </w:r>
    <w:r w:rsidR="00662111">
      <w:rPr>
        <w:rFonts w:eastAsia="Calibri"/>
        <w:sz w:val="20"/>
      </w:rPr>
      <w:fldChar w:fldCharType="separate"/>
    </w:r>
    <w:r w:rsidR="00662111">
      <w:rPr>
        <w:rFonts w:eastAsia="Calibri"/>
        <w:noProof/>
        <w:sz w:val="20"/>
      </w:rPr>
      <w:t>1</w:t>
    </w:r>
    <w:r>
      <w:rPr>
        <w:rFonts w:eastAsia="Calibr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D22AF" w14:textId="77777777" w:rsidR="00C84EA3" w:rsidRDefault="00C84EA3">
      <w:pPr>
        <w:spacing w:after="0" w:line="240" w:lineRule="auto"/>
      </w:pPr>
      <w:r>
        <w:separator/>
      </w:r>
    </w:p>
  </w:footnote>
  <w:footnote w:type="continuationSeparator" w:id="0">
    <w:p w14:paraId="018B3123" w14:textId="77777777" w:rsidR="00C84EA3" w:rsidRDefault="00C84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D7E"/>
    <w:rsid w:val="00662111"/>
    <w:rsid w:val="00AA1D8D"/>
    <w:rsid w:val="00B47730"/>
    <w:rsid w:val="00C84EA3"/>
    <w:rsid w:val="00CB0664"/>
    <w:rsid w:val="00CF52C7"/>
    <w:rsid w:val="00E02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D8924"/>
  <w14:defaultImageDpi w14:val="300"/>
  <w15:docId w15:val="{908C3986-F1E8-456A-B6FC-DC24F569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23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booking.com/hotel/us/harbor-in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SIOX_GLOBAL</cp:lastModifiedBy>
  <cp:revision>2</cp:revision>
  <dcterms:created xsi:type="dcterms:W3CDTF">2026-09-29T21:16:00Z</dcterms:created>
  <dcterms:modified xsi:type="dcterms:W3CDTF">2026-09-29T21:16:00Z</dcterms:modified>
  <cp:category/>
</cp:coreProperties>
</file>